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园林石阶审美分析（二）</w:t>
      </w:r>
    </w:p>
    <w:p>
      <w:pPr>
        <w:jc w:val="center"/>
      </w:pPr>
      <w:r>
        <w:rPr>
          <w:color w:val="808080"/>
          <w:sz w:val="18"/>
        </w:rPr>
        <w:t>图片来源：13-园林学习/01-图片/园林石阶/07f87b44b912e17f4b35df23f65f8cd9.jpg</w:t>
      </w:r>
      <w:r>
        <w:rPr>
          <w:sz w:val="18"/>
        </w:rPr>
        <w:br/>
        <w:t>分析时间：2026-06-18 | 分析模型：minicpm-v:latest (Ollama 本地)</w:t>
      </w:r>
    </w:p>
    <w:p/>
    <w:p>
      <w:r>
        <w:t>上一张石阶图（b4386）的核心是"引导与隐匿"——石阶消失在幽深山林中，引你走进去。而这张图的核心变了：它不再是"幽深的邀请"，而是"开阔的停顿"。</w:t>
        <w:br/>
        <w:br/>
        <w:t>前一张是山径，这一张是水畔。前者让人想向前走，后者让人想停下来坐一会儿。</w:t>
      </w:r>
    </w:p>
    <w:p>
      <w:pPr>
        <w:pStyle w:val="Heading2"/>
      </w:pPr>
      <w:r>
        <w:t>1. 色彩和谐：从冷寂到温润的色调迁移</w:t>
      </w:r>
    </w:p>
    <w:p>
      <w:r>
        <w:t>与上一张图整体偏冷的青灰基调不同，这张图明显偏暖。石阶呈现黄褐色/土灰色——石材被阳光和雨水共同作用后泛出的暖调基底。光线从左上照射，在近景石阶的受光面上形成柔和的金色光晕。植被中点缀的红、黄色系开花植物，比上一张图的暖色点缀更主动地参与画面。</w:t>
        <w:br/>
        <w:br/>
        <w:t>色调从冷到暖的转移，改变了整张图的情绪基调：冷让人静，暖让人安。</w:t>
      </w:r>
    </w:p>
    <w:p>
      <w:pPr>
        <w:pStyle w:val="Heading2"/>
      </w:pPr>
      <w:r>
        <w:t>2. 构图平衡：水与石的对位</w:t>
      </w:r>
    </w:p>
    <w:p>
      <w:r>
        <w:t>这张图多了一个上一张没有的重量级元素——水。</w:t>
        <w:br/>
        <w:br/>
        <w:t>石阶以S形曲线从右下向左上延伸，占据前中景；远景处水面开阔，反射天光，形成一个亮度较高的视觉重心，与前景深色的石阶和植被形成明度上的"重-轻"对位。石阶的S形制造横向运动感，水面从近到远的延伸制造纵向空间深度——横向动态引导与纵向静态延展交错并行。</w:t>
        <w:br/>
        <w:br/>
        <w:t>水面倒影在画面中额外创造了一个"上下镜像"的视觉关系，虽然不完全对称，但天然增加了一层纵深感。</w:t>
      </w:r>
    </w:p>
    <w:p>
      <w:pPr>
        <w:pStyle w:val="Heading2"/>
      </w:pPr>
      <w:r>
        <w:t>3. 质感对比：从粗砺到湿润</w:t>
      </w:r>
    </w:p>
    <w:p>
      <w:r>
        <w:t>与上一张图的"干燥的五重触感"不同，这张图的质感谱系多了一个核心维度——水。</w:t>
        <w:br/>
        <w:br/>
        <w:t>石阶的粗砺感依然存在，但被光线暖化后不如上一张冷硬；水面的镜面感是新增的核心质感，与石阶的粗糙形成最直接的"刚-柔"对比；水岸交界处的泥土湿润柔软，与干燥石阶形成"干-湿"对比；叶片在侧光下呈现蜡质光泽，介于光滑与粗糙之间，成为质感的中间过渡层。</w:t>
        <w:br/>
        <w:br/>
        <w:t>水比植物更能制造质感的戏剧性。干与湿的对位，是这一张最独特的触觉体验。</w:t>
      </w:r>
    </w:p>
    <w:p>
      <w:pPr>
        <w:pStyle w:val="Heading2"/>
      </w:pPr>
      <w:r>
        <w:t>4. 空间深度：三层半的透视</w:t>
      </w:r>
    </w:p>
    <w:p>
      <w:r>
        <w:t>前景：S形石阶起始段，纹理清晰，让你站上去。</w:t>
        <w:br/>
        <w:t>中景：石阶中段被两侧伸出的灌木枝叶半遮半掩。</w:t>
        <w:br/>
        <w:t>远景：开阔水面，尽头是岸线或树林——不是高潮，是空间的结束点。</w:t>
        <w:br/>
        <w:t>半层：水面倒影，不是独立一层，但给远景增加了镜像维度的深度。</w:t>
        <w:br/>
        <w:br/>
        <w:t>水在这里扮演"停泊点"的角色——视线走到水面前就不再往前推，而是在水面和倒影之间徘徊。</w:t>
      </w:r>
    </w:p>
    <w:p>
      <w:pPr>
        <w:pStyle w:val="Heading2"/>
      </w:pPr>
      <w:r>
        <w:t>5. 韵律与重复：两套节奏的并置</w:t>
      </w:r>
    </w:p>
    <w:p>
      <w:r>
        <w:t>这张图里有两套独立的韵律系统在同时运作。石阶的等距踏步节奏是人工设定的稳定秩序；水面的波纹、反射光的变化、岸线的曲线是自然的无规律节奏。两套节奏并置在同一画面中，构成"人工秩序 vs 自然随意"的隐性对话。</w:t>
        <w:br/>
        <w:br/>
        <w:t>水石搭配的深层美学原理就在于此：硬质的人工韵律加软质的自然韵律，互相补充，谁也不压过谁。</w:t>
      </w:r>
    </w:p>
    <w:p>
      <w:pPr>
        <w:pStyle w:val="Heading2"/>
      </w:pPr>
      <w:r>
        <w:t>6. 光影叙事：一条水上的光路</w:t>
      </w:r>
    </w:p>
    <w:p>
      <w:r>
        <w:t>光线从左上照射，与上一张相似但效果不同。石阶上的阴影更长更柔和，暗示光照角度较低——可能是清晨或傍晚，这是一个特定时刻的光。</w:t>
        <w:br/>
        <w:br/>
        <w:t>最精彩的是水面上的"光路"——从近到远的亮带，像一条水上的引导线，与石阶的S形曲线形成"一上一下、一曲一直"的双引导线结构。叶片在透光处呈现半透明翠绿，与背面的深色阴影形成"透-不透"对比。</w:t>
        <w:br/>
        <w:br/>
        <w:t>光影没有喧宾夺主，只是悄悄给每一层元素上色：石阶有了温度，水面有了光路，叶子有了通透感。</w:t>
      </w:r>
    </w:p>
    <w:p>
      <w:pPr>
        <w:pStyle w:val="Heading2"/>
      </w:pPr>
      <w:r>
        <w:t>7. 动线节奏：S形加横移</w:t>
      </w:r>
    </w:p>
    <w:p>
      <w:r>
        <w:t>视线路径是一个"S形+横移"复合路径：从画面底部中央的石阶第一级开始落脚→沿S形向左上移动，经过两侧植物构成的半透明幕墙→到达石阶顶端时遇到水面→视线不再深入，沿水面横向扫开→最终停留在远景水面中央的高光处。</w:t>
        <w:br/>
        <w:br/>
        <w:t>上一张的动线终点是"未知"，这一张的终点是"开阔"。</w:t>
      </w:r>
    </w:p>
    <w:p>
      <w:pPr>
        <w:pStyle w:val="Heading2"/>
      </w:pPr>
      <w:r>
        <w:t>8. 视线悬念：驻留感代替探索欲</w:t>
      </w:r>
    </w:p>
    <w:p>
      <w:r>
        <w:t>这张图的悬念比上一张弱——水面是开放的。但这不是缺点。</w:t>
        <w:br/>
        <w:br/>
        <w:t>它的好不在于让你想看下一眼，而在于让你想在这一眼多停留一会儿。水面倒影的丰富细节、光线在水面上的波动——这些都是需要时间去看的，不是一眼能读完的。不靠悬念抓人，靠细节留人，这是一种更成熟的美。</w:t>
      </w:r>
    </w:p>
    <w:p>
      <w:pPr>
        <w:pStyle w:val="Heading2"/>
      </w:pPr>
      <w:r>
        <w:t>9. 负空间：水面是大面积的呼吸</w:t>
      </w:r>
    </w:p>
    <w:p>
      <w:r>
        <w:t>水面是这张图最大的负空间。它在画面中占据亮度高、细节少、视觉重量轻的区域，是整个构图的"呼吸口"。</w:t>
        <w:br/>
        <w:br/>
        <w:t>如果没有水面，整张图会被石阶和植物填满，变成"密不透风"。水面的存在让视线有地方松一口气——这种"紧→松"的节奏变化，是非常高级的视觉设计。</w:t>
      </w:r>
    </w:p>
    <w:p>
      <w:pPr>
        <w:pStyle w:val="Heading2"/>
      </w:pPr>
      <w:r>
        <w:t>10. 视觉心理学：为什么更让人放松</w:t>
      </w:r>
    </w:p>
    <w:p>
      <w:r>
        <w:t>温暖的色调触发大脑的安全信号；开阔的水面触发"视野开阔=危险少"的潜意识判断；水面反射制造了熟悉感——大脑对镜像对称有天生的偏好；S形曲线仍是"柔和引导"而非"直接命令"。</w:t>
        <w:br/>
        <w:br/>
        <w:t>对比上一张图的"包裹感（幽闭安全型）"，这一张图提供的是"开阔感（视野安全型）"。两种不同的安全感，对应两种不同的心理需求。</w:t>
      </w:r>
    </w:p>
    <w:p>
      <w:pPr>
        <w:pStyle w:val="Heading2"/>
      </w:pPr>
      <w:r>
        <w:t>11. 二次联想：两种想象方向</w:t>
      </w:r>
    </w:p>
    <w:p>
      <w:r>
        <w:t>上一张图让人想"前面有什么"——向前的想象（冒险型）。</w:t>
        <w:br/>
        <w:t>这张图让人想的却是"坐在这里是什么感觉""水里有鱼吗？清晨是什么样子"——现场代入和时间延伸的想象（沉浸型）。</w:t>
        <w:br/>
        <w:br/>
        <w:t>一个冒险，一个沉浸。这是幽深山径和开阔水畔在观者心理上最本质的区别。</w:t>
      </w:r>
    </w:p>
    <w:p>
      <w:pPr>
        <w:pStyle w:val="Heading2"/>
      </w:pPr>
      <w:r>
        <w:t>底层原理总结</w:t>
      </w:r>
    </w:p>
    <w:p>
      <w:r>
        <w:t>色彩从冷寂转向温润，水与石的对位创造了刚柔双重韵律，水面的大面积负空间提供了视觉呼吸口，侧光雕琢了每一层材质的表情，S形曲线引导视线进入后在水面豁然展开——它不是一封邀请函，是一张可以坐下来看很久的长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